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53A3"/>
          <w:sz w:val="28"/>
        </w:rPr>
        <w:t>LYCÉE FRANÇAIS DE TANANARIVE</w:t>
      </w:r>
    </w:p>
    <w:p>
      <w:pPr>
        <w:spacing w:before="480"/>
        <w:jc w:val="center"/>
      </w:pPr>
      <w:r>
        <w:rPr>
          <w:b/>
          <w:color w:val="0053A3"/>
          <w:sz w:val="44"/>
        </w:rPr>
        <w:t>Plateforme de suivi des projets</w:t>
        <w:br/>
        <w:t>de l'établissement</w:t>
      </w:r>
    </w:p>
    <w:p>
      <w:pPr>
        <w:spacing w:before="320"/>
        <w:jc w:val="center"/>
      </w:pPr>
      <w:r>
        <w:rPr>
          <w:color w:val="D40883"/>
          <w:sz w:val="28"/>
        </w:rPr>
        <w:t>Distribution des identifiants de connexion</w:t>
      </w:r>
    </w:p>
    <w:p>
      <w:pPr>
        <w:spacing w:before="600"/>
        <w:jc w:val="center"/>
      </w:pPr>
      <w:r>
        <w:rPr>
          <w:color w:val="666666"/>
          <w:sz w:val="24"/>
        </w:rPr>
        <w:t>Année scolaire 2025–2026</w:t>
        <w:br/>
        <w:t>Mars 2026</w:t>
      </w:r>
    </w:p>
    <w:p/>
    <w:p/>
    <w:p/>
    <w:p/>
    <w:p/>
    <w:p/>
    <w:p>
      <w:pPr>
        <w:jc w:val="center"/>
      </w:pPr>
      <w:r>
        <w:rPr>
          <w:i/>
          <w:color w:val="666666"/>
          <w:sz w:val="18"/>
        </w:rPr>
        <w:t>Document confidentiel — à usage interne uniquement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53A3"/>
        </w:rPr>
        <w:t>Mode d'emploi</w:t>
      </w:r>
    </w:p>
    <w:p>
      <w:r>
        <w:rPr>
          <w:sz w:val="21"/>
        </w:rPr>
        <w:t xml:space="preserve">Ce document contient les identifiants de connexion individuels </w:t>
      </w:r>
      <w:r>
        <w:rPr>
          <w:b/>
          <w:sz w:val="21"/>
        </w:rPr>
        <w:t>à envoyer par courriel à chaque membre de l'équipe pédagogique</w:t>
      </w:r>
      <w:r>
        <w:rPr>
          <w:sz w:val="21"/>
        </w:rPr>
        <w:t xml:space="preserve"> pour accéder à la plateforme de suivi des projets de l'établissement.</w:t>
      </w:r>
    </w:p>
    <w:p/>
    <w:p>
      <w:pPr>
        <w:pStyle w:val="Heading2"/>
      </w:pPr>
      <w:r>
        <w:rPr>
          <w:rFonts w:ascii="Calibri" w:hAnsi="Calibri"/>
          <w:color w:val="0053A3"/>
        </w:rPr>
        <w:t>Procédure d'envoi</w:t>
      </w:r>
    </w:p>
    <w:p>
      <w:pPr>
        <w:ind w:left="567"/>
      </w:pPr>
      <w:r>
        <w:t>1. Copiez le bloc de texte correspondant à chaque enseignant.</w:t>
      </w:r>
    </w:p>
    <w:p>
      <w:pPr>
        <w:ind w:left="567"/>
      </w:pPr>
      <w:r>
        <w:t>2. Collez-le dans un nouveau courriel.</w:t>
      </w:r>
    </w:p>
    <w:p>
      <w:pPr>
        <w:ind w:left="567"/>
      </w:pPr>
      <w:r>
        <w:t>3. Vérifiez que l'adresse du destinataire est correcte.</w:t>
      </w:r>
    </w:p>
    <w:p>
      <w:pPr>
        <w:ind w:left="567"/>
      </w:pPr>
      <w:r>
        <w:t>4. Envoyez le courriel individuellement (ne pas mettre en copie d'autres personnes).</w:t>
      </w:r>
    </w:p>
    <w:p/>
    <w:p>
      <w:pPr>
        <w:pStyle w:val="Heading2"/>
      </w:pPr>
      <w:r>
        <w:rPr>
          <w:rFonts w:ascii="Calibri" w:hAnsi="Calibri"/>
          <w:color w:val="0053A3"/>
        </w:rPr>
        <w:t>Rappels importants</w:t>
      </w:r>
    </w:p>
    <w:p>
      <w:pPr>
        <w:pStyle w:val="ListBullet"/>
      </w:pPr>
      <w:r>
        <w:t>Chaque mot de passe est unique et provisoire. Il sera remplacé lors de la première connexion.</w:t>
      </w:r>
    </w:p>
    <w:p>
      <w:pPr>
        <w:pStyle w:val="ListBullet"/>
      </w:pPr>
      <w:r>
        <w:t>Ne communiquez jamais un mot de passe par un canal non sécurisé (affichage, message groupé).</w:t>
      </w:r>
    </w:p>
    <w:p>
      <w:pPr>
        <w:pStyle w:val="ListBullet"/>
      </w:pPr>
      <w:r>
        <w:t>En cas de problème de connexion, l'utilisateur peut cliquer sur « Mot de passe oublié » sur la page de connexion.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53A3"/>
        </w:rPr>
        <w:t>Courriels individuels</w:t>
      </w: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mylene.zou-bieth@egd.mg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Mylène,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mylene.zou-bieth@egd.mg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eREPcdQ3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franck.degueurce@egd.mg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Franck,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franck.degueurce@egd.mg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BzAcNA8s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albert.amblard@egd.mg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Albert,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albert.amblard@egd.mg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9z9WjPzr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hanitra.andriamiraho@egd.mg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Hanitra,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hanitra.andriamiraho@egd.mg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eULttB5Q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sebastien.aubertin@egd.mg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Sébastien,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sebastien.aubertin@egd.mg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7Zrak7Y2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michel.borr@egd.mg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Michel,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michel.borr@egd.mg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4wSrUZcK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jean-luc.bosser@egd.mg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Jean-Luc,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jean-luc.bosser@egd.mg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SwCK6j9A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helene.chauveteau@egd.mg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Hélène,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helene.chauveteau@egd.mg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mNTe59CZ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frederic.girard@egd.mg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Frédéric,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frederic.girard@egd.mg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kV6wn7DZ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bruce.lacampagne@egd.mg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Bruce,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bruce.lacampagne@egd.mg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B84bzW9U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yves.rahajarizafy@egd.mg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Yves,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yves.rahajarizafy@egd.mg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k4CSWup8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lalatiana.rakoto-ratsimba@egd.mg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Lalatiana,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lalatiana.rakoto-ratsimba@egd.mg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As6CGMe2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mirana.rakotoarihanta@egd.mg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Mirana,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mirana.rakotoarihanta@egd.mg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fNqAB5de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iandry.rakotonirina@egd.mg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Iandry,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iandry.rakotonirina@egd.mg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L7acnDBd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hugues.ramiaramanana@egd.mg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Hugues,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hugues.ramiaramanana@egd.mg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NHC3sBtm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sonia.randrianadaoro@egd.mg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Sonia,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sonia.randrianadaoro@egd.mg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Smg85g5A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samuel.ravalitera@egd.mg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Rado Samuel,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samuel.ravalitera@egd.mg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ZaRYB4Rw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hasina.ravelonahina@egd.mg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Hasina,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hasina.ravelonahina@egd.mg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4AYGZJKz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mendrika.razafimahenina@egd.mg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Mendrika,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mendrika.razafimahenina@egd.mg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NGH3jzSg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oelihanta.rasamoeliarisoa@egd.mg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Oelihanta,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oelihanta.rasamoeliarisoa@egd.mg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q7s6FhXA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anthony.baudon@egd.mg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Anthony,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anthony.baudon@egd.mg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4pB6sLt9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chantal.rajerinera@egd.mg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Chantal,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chantal.rajerinera@egd.mg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JA8d7qaZ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fanja.razafindranaivo@egd.mg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Fanja,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fanja.razafindranaivo@egd.mg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sY6zJS5K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solohery.razafinimanana@egd.mg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Solohery,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solohery.razafinimanana@egd.mg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46BK9uth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kanto.razanamalala@egd.mg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Kanto,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kanto.razanamalala@egd.mg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99qnHfRN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taiana.riviere@egd.mg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Taiana,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taiana.riviere@egd.mg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LG9JQ8dx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alexandrine.thanasack@egd.mg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Alexandrine,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alexandrine.thanasack@egd.mg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GHLjEe6v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aurelie.torchet@egd.mg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Aurélie,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aurelie.torchet@egd.mg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pxSfHtp6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manda.andrianasolo@egd.mg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Manda,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manda.andrianasolo@egd.mg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Wa7kkVMe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vania.andrianjafy@egd.mg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Vania,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vania.andrianjafy@egd.mg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P6fYQks4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vincent.baumard@egd.mg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Vincent,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vincent.baumard@egd.mg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4nZ9XwZB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olivier.danjou@egd.mg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Olivier,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olivier.danjou@egd.mg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fPV4Scpp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jocelin.devalette@egd.mg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Jocelin,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jocelin.devalette@egd.mg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U2c4DgQD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kamel.djedai@egd.mg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Kamel,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kamel.djedai@egd.mg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DydFH4Cz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vincentf.leger@egd.mg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Vincent,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vincentf.leger@egd.mg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42p5gHDQ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fanja.ravaliarisoa@egd.mg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Fanja,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fanja.ravaliarisoa@egd.mg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Tt2mseGY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sendra.culetto@egd.mg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Sendra,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sendra.culetto@egd.mg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FtscgZs3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frederic.ravomanana@egd.mg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Frédéric,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frederic.ravomanana@egd.mg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3KBfn8XM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laurent.huot@egd.mg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Laurent,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laurent.huot@egd.mg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pPd66BtT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ranja.rakotoarimanana@egd.mg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Ranja,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ranja.rakotoarimanana@egd.mg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nqAhCVz4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erick.andrianjafitrimo@egd.mg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Erick,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erick.andrianjafitrimo@egd.mg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rhbFX86T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mathieu.boban@egd.mg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Mathieu,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mathieu.boban@egd.mg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d8jppfRV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nicolas.cliquennois@egd.mg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Nicolas,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nicolas.cliquennois@egd.mg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ZW7JkuTL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nadja.femenia@egd.mg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Nadja,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nadja.femenia@egd.mg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3x7Ep38T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christophe.gallaire@egd.mg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Christophe,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christophe.gallaire@egd.mg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MMwBQXy8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valerie.groleas@egd.mg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Valérie,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valerie.groleas@egd.mg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7cuGr6EC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harmony.jan@egd.mg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Harmony,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harmony.jan@egd.mg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ZHWSw48N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anthony.cudraz@egd.mg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Anthony,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anthony.cudraz@egd.mg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XkFf7fQg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marie-laure.missir@egd.mg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Marie Laure,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marie-laure.missir@egd.mg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snNVj7wS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catherine.pujo@egd.mg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Catherine,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catherine.pujo@egd.mg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GQrhT6xK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mianja.rakotosalama@egd.mg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Mianja,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mianja.rakotosalama@egd.mg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Lc2YJcsQ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tiana.ranjakamanana@egd.mg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Tiana,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tiana.ranjakamanana@egd.mg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38yjk2xU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evelyne.rasamy-manantsoa@egd.mg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Evelyne,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evelyne.rasamy-manantsoa@egd.mg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Kum6Bm2R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erica.rasoarimalala@egd.mg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Erica,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erica.rasoarimalala@egd.mg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LpxKJDu8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cyrille.sebe@egd.mg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Cyrille,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cyrille.sebe@egd.mg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SbVABHW7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rinasoa.andrianjafindrakoto@egd.mg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Rinasoa,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rinasoa.andrianjafindrakoto@egd.mg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V39QYpxz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karine.borr@egd.mg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Karine,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karine.borr@egd.mg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2bA69Tgb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noemi.debouarddelaforest@egd.mg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Noëmi,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noemi.debouarddelaforest@egd.mg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3JpBtdMM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magali.desechelles@egd.mg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Magali,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magali.desechelles@egd.mg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WGt87D9N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nicolas.ginnetti2@egd.mg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Nicolas,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nicolas.ginnetti2@egd.mg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pE87syr5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elsa.imbert@egd.mg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Elsa,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elsa.imbert@egd.mg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UkRg7XL4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camille.lorvellec@egd.mg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Camille,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camille.lorvellec@egd.mg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YtD3UqvQ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paul.lorvellec@egd.mg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Paul,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paul.lorvellec@egd.mg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U7kd6kL7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vonimbolana.randrianasolo@egd.mg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Vonimbolana,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vonimbolana.randrianasolo@egd.mg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s5DLGsUN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clarence.rasoarivelo@egd.mg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Clarence,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clarence.rasoarivelo@egd.mg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7DMfj2dL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njiva.ratsimbazafy@egd.mg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Njiva,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njiva.ratsimbazafy@egd.mg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WRFD5qeD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mahefa.razafindrakoto@egd.mg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Mahefa,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mahefa.razafindrakoto@egd.mg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R9jzacBg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patrick.segrestan@egd.mg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Patrick,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patrick.segrestan@egd.mg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d3zQCW2D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nirina.caramla@egd.mg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Nirina,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nirina.caramla@egd.mg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pN3GDr6k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baovola.chevillard@egd.mg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Baovola,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baovola.chevillard@egd.mg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xbJVjNg4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luisa.djedai@egd.mg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Luisa,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luisa.djedai@egd.mg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E9VaV677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salamo.falimanana@egd.mg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Salamo,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salamo.falimanana@egd.mg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Vh2vg6jm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karine.gayet@egd.mg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Karine,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karine.gayet@egd.mg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3e96uTye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philippe.george@egd.mg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Philippe,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philippe.george@egd.mg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TRqEqgn9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lucie.lacombe@egd.mg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Lucie,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lucie.lacombe@egd.mg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2JbuZ4CS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falia.rabekoto@egd.mg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Faly,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falia.rabekoto@egd.mg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7dt9D8N6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valerie.rabesahala@egd.mg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Valérie,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valerie.rabesahala@egd.mg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LGgC4bSd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tsiry.rajaonarivo@egd.mg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Tsiry,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tsiry.rajaonarivo@egd.mg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LvS9L9n9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nadia.razafindrabe@egd.mg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Nadia,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nadia.razafindrabe@egd.mg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NrAx3Xzv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narimalala.randria@egd.mg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Narimalala,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narimalala.randria@egd.mg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eUc8h2Ue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jhanvi.sayata@egd.mg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Jhanvi,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jhanvi.sayata@egd.mg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rn2gnftH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keith.white@egd.mg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Keith,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keith.white@egd.mg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7qDnuJ9f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hari.rabarijaona@egd.mg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Harinirinjahana,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hari.rabarijaona@egd.mg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LRrKb9p4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manuel.julia@egd.mg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Manuel,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manuel.julia@egd.mg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RNnVdXN6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josephina.llanes@egd.mg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Josefina,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josephina.llanes@egd.mg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bryy8BPp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pierre.moussarie@egd.mg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Pierre,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pierre.moussarie@egd.mg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p7QxksLE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zaiarisoa.rakotonirainy@egd.mg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Sahondra,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zaiarisoa.rakotonirainy@egd.mg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aGUWE6vS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dadhy.razafimanantsoa@egd.mg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Dadhy,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dadhy.razafimanantsoa@egd.mg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aMeRN4dE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marielea.voahangiarimanana@egd.mg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Marie Léa,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marielea.voahangiarimanana@egd.mg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sDdwyfz2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tantely.andrianalimanana@egd.mg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Tantely,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tantely.andrianalimanana@egd.mg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WWYggu7x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caroline.tamet@egd.mg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Caroline,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caroline.tamet@egd.mg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ztvGM7JC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mamy.andriamanjato@egd.mg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Mamy,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mamy.andriamanjato@egd.mg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fXKabp8t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fanja.rakotomalala@egd.mg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Fanja,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fanja.rakotomalala@egd.mg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x2D7mTpt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volahanta.ranaivozanany@egd.mg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Volahanta,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volahanta.ranaivozanany@egd.mg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CzMb9YU2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sitraka.rasoanaivo@egd.mg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Sitraka,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sitraka.rasoanaivo@egd.mg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ybKzmY9W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matthieu.collin@egd.mg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Matthieu,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matthieu.collin@egd.mg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3kjdgzFW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yann.daniel@egd.mg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Yann,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yann.daniel@egd.mg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bRS7uP6D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santoni.ismael-rakotomanga@egd.mg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Santoni,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santoni.ismael-rakotomanga@egd.mg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CwZ6bEK8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cassandre.kerzulec@egd.mg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Cassandre,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cassandre.kerzulec@egd.mg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c9RCUmEs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laurent.kuntz@egd.mg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Laurent,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laurent.kuntz@egd.mg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xg9MZES3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aurelie.mauffrey@egd.mg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Aurélie,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aurelie.mauffrey@egd.mg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CLY4qJeH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amandine.piau@egd.mg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Amandine,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amandine.piau@egd.mg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gaaA32nW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lova.raharinirina@egd.mg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Lova,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lova.raharinirina@egd.mg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mejh63C9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rado.ralambomanana@egd.mg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Rado,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rado.ralambomanana@egd.mg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NfLdV86L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claudio.randriamananjara@egd.mg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Claudio,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claudio.randriamananjara@egd.mg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r43HEkUM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tino.razafindrafidy@egd.mg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Tino Hudson,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tino.razafindrafidy@egd.mg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ZwVs22SG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mirado.razanamandimby@egd.mg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Mirado,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mirado.razanamandimby@egd.mg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qx6pX5Kz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joel.andrianirina@egd.mg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Joël,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joel.andrianirina@egd.mg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gvLGD7CE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albert.zieba@egd.mg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Albert,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albert.zieba@egd.mg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kBHnmw7j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sylvie.domergue@egd.mg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Sylvie,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sylvie.domergue@egd.mg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3HbB7Hpm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benjamina.emadisson@egd.mg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Benjamina,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benjamina.emadisson@egd.mg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U73RWNDq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jean-fredy.andrianasolo@egd.mg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Jean Fredy,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jean-fredy.andrianasolo@egd.mg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92d5xHaP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hans.limon@egd.mg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Hans,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hans.limon@egd.mg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bZ5WRJtu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samuel.metaux@egd.mg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Samuel,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samuel.metaux@egd.mg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9HjJ8qJR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amy.cisse@egd.mg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Amy,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amy.cisse@egd.mg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7Kq5jG3A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patrick.marchand@egd.mg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Patrick,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patrick.marchand@egd.mg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kW8U2FEp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laurent.phalippou@egd.mg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Laurent,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laurent.phalippou@egd.mg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ntKf2xQK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isabelle.rajaona@egd.mg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Isabelle,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isabelle.rajaona@egd.mg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m3jxzcaZ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ando.rabenarivo@egd.mg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Ando,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ando.rabenarivo@egd.mg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3dLpKtaa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miarivola.rakotomalala@egd.mg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Miarivola,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miarivola.rakotomalala@egd.mg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H9SNYEdd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jonathan.ramaherison@egd.mg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Jonathan,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jonathan.ramaherison@egd.mg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XKr5g8N4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francis.ramiaramanana@egd.mg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Francis,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francis.ramiaramanana@egd.mg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Xm5bgJWj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harilandy.ratiarison@egd.mg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Harilandy,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harilandy.ratiarison@egd.mg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8ysjYUz2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aina.razafiarison@egd.mg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Aina,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aina.razafiarison@egd.mg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h5AhtgvH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holimihanta.razanajatovo@egd.mg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Holimihanta,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holimihanta.razanajatovo@egd.mg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LXYQ4EqY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christophe.tellier@egd.mg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Christophe,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christophe.tellier@egd.mg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6M2eYX4p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marie-helene.truel@egd.mg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Marie-Hélène,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marie-helene.truel@egd.mg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X6he3GYz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guillaume.verdier@egd.mg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Guillaume,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guillaume.verdier@egd.mg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p9CCsbyM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ravinala.ambinimanantsoa@egd.mg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Ravinala,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ravinala.ambinimanantsoa@egd.mg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2k7kUV2s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ali.hosni@egd.mg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Ali,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ali.hosni@egd.mg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nvMFg5TA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ferida.metatidj@egd.mg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Ferida,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ferida.metatidj@egd.mg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ZhsT28me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melissa.merlin@egd.mg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Melissa,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melissa.merlin@egd.mg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9pjPxGZX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herifidy.rasamoelina@egd.mg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Herifidy,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herifidy.rasamoelina@egd.mg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BYspe2z9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nivo.combes@egd.mg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Nivo,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nivo.combes@egd.mg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GyPx9Ure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p>
      <w:pPr>
        <w:spacing w:before="120" w:after="120"/>
        <w:pBdr>
          <w:bottom w:val="single" w:sz="6" w:space="1" w:color="0053A3"/>
        </w:pBdr>
      </w:pPr>
    </w:p>
    <w:p>
      <w:r>
        <w:rPr>
          <w:b/>
          <w:color w:val="666666"/>
          <w:sz w:val="20"/>
        </w:rPr>
        <w:t xml:space="preserve">Destinataire : </w:t>
      </w:r>
      <w:r>
        <w:rPr>
          <w:color w:val="0053A3"/>
          <w:sz w:val="20"/>
        </w:rPr>
        <w:t>arnaud.boisard@egd.mg</w:t>
      </w:r>
    </w:p>
    <w:p>
      <w:r>
        <w:rPr>
          <w:b/>
          <w:color w:val="666666"/>
          <w:sz w:val="20"/>
        </w:rPr>
        <w:t xml:space="preserve">Objet : </w:t>
      </w:r>
      <w:r>
        <w:rPr>
          <w:b/>
          <w:sz w:val="20"/>
        </w:rPr>
        <w:t>Vos identifiants — Plateforme de suivi des projets LFT</w:t>
      </w:r>
    </w:p>
    <w:p/>
    <w:p>
      <w:r>
        <w:rPr>
          <w:sz w:val="21"/>
        </w:rPr>
        <w:t>Bonjour Arnaud,</w:t>
      </w:r>
    </w:p>
    <w:p>
      <w:r>
        <w:rPr>
          <w:sz w:val="21"/>
        </w:rPr>
        <w:t>Vous trouverez ci-dessous vos identifiants de connexion à la plateforme de suivi des projets de l'établissement.</w:t>
      </w:r>
    </w:p>
    <w:p/>
    <w:p>
      <w:r>
        <w:rPr>
          <w:b/>
          <w:sz w:val="21"/>
        </w:rPr>
        <w:t xml:space="preserve">Adresse de la plateforme : </w:t>
      </w:r>
      <w:r>
        <w:rPr>
          <w:color w:val="0053A3"/>
          <w:sz w:val="21"/>
        </w:rPr>
        <w:t>https://lyceefrancaisdetananarive.github.io/lft-suivi-projets/</w:t>
      </w:r>
    </w:p>
    <w:p>
      <w:r>
        <w:rPr>
          <w:b/>
          <w:sz w:val="21"/>
        </w:rPr>
        <w:t xml:space="preserve">Identifiant (email) : </w:t>
      </w:r>
      <w:r>
        <w:rPr>
          <w:sz w:val="21"/>
        </w:rPr>
        <w:t>arnaud.boisard@egd.mg</w:t>
      </w:r>
    </w:p>
    <w:p>
      <w:r>
        <w:rPr>
          <w:b/>
          <w:sz w:val="21"/>
        </w:rPr>
        <w:t xml:space="preserve">Mot de passe provisoire : </w:t>
      </w:r>
      <w:r>
        <w:rPr>
          <w:rFonts w:ascii="Courier New" w:hAnsi="Courier New"/>
          <w:b/>
          <w:color w:val="D40883"/>
          <w:sz w:val="24"/>
        </w:rPr>
        <w:t>PWqaV6ET</w:t>
      </w:r>
    </w:p>
    <w:p/>
    <w:p>
      <w:r>
        <w:rPr>
          <w:b/>
          <w:sz w:val="21"/>
        </w:rPr>
        <w:t>Lors de votre première connexion :</w:t>
      </w:r>
    </w:p>
    <w:p>
      <w:pPr>
        <w:spacing w:after="40"/>
        <w:ind w:left="454"/>
      </w:pPr>
      <w:r>
        <w:rPr>
          <w:sz w:val="20"/>
        </w:rPr>
        <w:t>1. Rendez-vous sur la plateforme à l'adresse ci-dessus.</w:t>
      </w:r>
    </w:p>
    <w:p>
      <w:pPr>
        <w:spacing w:after="40"/>
        <w:ind w:left="454"/>
      </w:pPr>
      <w:r>
        <w:rPr>
          <w:sz w:val="20"/>
        </w:rPr>
        <w:t>2. Cliquez sur « Connexion » en haut à droite.</w:t>
      </w:r>
    </w:p>
    <w:p>
      <w:pPr>
        <w:spacing w:after="40"/>
        <w:ind w:left="454"/>
      </w:pPr>
      <w:r>
        <w:rPr>
          <w:sz w:val="20"/>
        </w:rPr>
        <w:t>3. Saisissez votre adresse e-mail et le mot de passe provisoire.</w:t>
      </w:r>
    </w:p>
    <w:p>
      <w:pPr>
        <w:spacing w:after="40"/>
        <w:ind w:left="454"/>
      </w:pPr>
      <w:r>
        <w:rPr>
          <w:sz w:val="20"/>
        </w:rPr>
        <w:t>4. Le système vous demandera immédiatement de choisir un nouveau mot de passe personnel.</w:t>
      </w:r>
    </w:p>
    <w:p>
      <w:pPr>
        <w:spacing w:after="40"/>
        <w:ind w:left="454"/>
      </w:pPr>
      <w:r>
        <w:rPr>
          <w:sz w:val="20"/>
        </w:rPr>
        <w:t>5. Votre nouveau mot de passe doit contenir au moins 6 caractères.</w:t>
      </w:r>
    </w:p>
    <w:p/>
    <w:p>
      <w:r>
        <w:rPr>
          <w:sz w:val="21"/>
        </w:rPr>
        <w:t>En cas de difficulté, n'hésitez pas à contacter l'équipe Technologie.</w:t>
      </w:r>
    </w:p>
    <w:p/>
    <w:p>
      <w:r>
        <w:rPr>
          <w:sz w:val="21"/>
        </w:rPr>
        <w:t>Cordialement,</w:t>
      </w:r>
    </w:p>
    <w:p>
      <w:r>
        <w:rPr>
          <w:b/>
          <w:sz w:val="21"/>
        </w:rPr>
        <w:t>L'équipe Technologie</w:t>
      </w:r>
    </w:p>
    <w:p>
      <w:r>
        <w:rPr>
          <w:color w:val="666666"/>
          <w:sz w:val="20"/>
        </w:rPr>
        <w:t>Lycée Français de Tananarive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Équipe Technologie — LFT — </w:t>
      <w:fldChar w:fldCharType="begin"/>
    </w:r>
    <w:r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Lycée Français de Tananarive — Document confidentiel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