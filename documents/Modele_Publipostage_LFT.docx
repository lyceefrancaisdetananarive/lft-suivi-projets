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2175" w14:textId="77777777" w:rsidR="00297233" w:rsidRDefault="00000000">
      <w:r>
        <w:rPr>
          <w:b/>
        </w:rPr>
        <w:t xml:space="preserve">Objet : </w:t>
      </w:r>
      <w:r>
        <w:t>Vos identifiants de connexion — Plateforme Suivi des Projets du LFT</w:t>
      </w:r>
    </w:p>
    <w:p w14:paraId="42085680" w14:textId="77777777" w:rsidR="00297233" w:rsidRDefault="00297233"/>
    <w:p w14:paraId="54EB53E6" w14:textId="77777777" w:rsidR="00297233" w:rsidRDefault="00000000">
      <w:r>
        <w:t xml:space="preserve">Bonjour </w:t>
      </w:r>
      <w:r>
        <w:rPr>
          <w:b/>
          <w:color w:val="0053A3"/>
        </w:rPr>
        <w:t>«Prénom»</w:t>
      </w:r>
      <w:r>
        <w:t xml:space="preserve"> </w:t>
      </w:r>
      <w:r>
        <w:rPr>
          <w:b/>
          <w:color w:val="0053A3"/>
        </w:rPr>
        <w:t>«Nom»</w:t>
      </w:r>
      <w:r>
        <w:t>,</w:t>
      </w:r>
    </w:p>
    <w:p w14:paraId="62FE91DE" w14:textId="77777777" w:rsidR="00297233" w:rsidRDefault="00297233"/>
    <w:p w14:paraId="5B2EE064" w14:textId="77777777" w:rsidR="00297233" w:rsidRDefault="00000000">
      <w:r>
        <w:t>Dans le cadre de la mise en service de la plateforme numérique de suivi des projets d'établissement du Lycée Français de Tananarive, veuillez trouver ci-dessous vos identifiants de connexion.</w:t>
      </w:r>
    </w:p>
    <w:p w14:paraId="30634800" w14:textId="77777777" w:rsidR="00297233" w:rsidRDefault="0029723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29"/>
        <w:gridCol w:w="6793"/>
      </w:tblGrid>
      <w:tr w:rsidR="00297233" w14:paraId="04D272C7" w14:textId="77777777">
        <w:tc>
          <w:tcPr>
            <w:tcW w:w="2835" w:type="dxa"/>
            <w:shd w:val="clear" w:color="auto" w:fill="F0F4FA"/>
          </w:tcPr>
          <w:p w14:paraId="6BCE0283" w14:textId="77777777" w:rsidR="00297233" w:rsidRDefault="00000000">
            <w:pPr>
              <w:spacing w:before="80" w:after="80"/>
            </w:pPr>
            <w:r>
              <w:rPr>
                <w:b/>
              </w:rPr>
              <w:t>Adresse</w:t>
            </w:r>
          </w:p>
        </w:tc>
        <w:tc>
          <w:tcPr>
            <w:tcW w:w="6803" w:type="dxa"/>
          </w:tcPr>
          <w:p w14:paraId="5943459D" w14:textId="77777777" w:rsidR="00297233" w:rsidRDefault="00000000">
            <w:pPr>
              <w:spacing w:before="80" w:after="80"/>
            </w:pPr>
            <w:r>
              <w:rPr>
                <w:color w:val="0053A3"/>
                <w:sz w:val="20"/>
              </w:rPr>
              <w:t>https://lyceefrancaisdetananarive.github.io/lft-suivi-projets/</w:t>
            </w:r>
          </w:p>
        </w:tc>
      </w:tr>
      <w:tr w:rsidR="00297233" w14:paraId="5A743768" w14:textId="77777777">
        <w:tc>
          <w:tcPr>
            <w:tcW w:w="2835" w:type="dxa"/>
            <w:shd w:val="clear" w:color="auto" w:fill="F0F4FA"/>
          </w:tcPr>
          <w:p w14:paraId="1889EE7F" w14:textId="77777777" w:rsidR="00297233" w:rsidRDefault="00000000">
            <w:pPr>
              <w:spacing w:before="80" w:after="80"/>
            </w:pPr>
            <w:r>
              <w:rPr>
                <w:b/>
              </w:rPr>
              <w:t>Identifiant</w:t>
            </w:r>
          </w:p>
        </w:tc>
        <w:tc>
          <w:tcPr>
            <w:tcW w:w="6803" w:type="dxa"/>
          </w:tcPr>
          <w:p w14:paraId="7E8F4C6F" w14:textId="77777777" w:rsidR="00297233" w:rsidRDefault="00000000">
            <w:pPr>
              <w:spacing w:before="80" w:after="80"/>
            </w:pPr>
            <w:r>
              <w:rPr>
                <w:b/>
                <w:color w:val="0053A3"/>
              </w:rPr>
              <w:t>«Email»</w:t>
            </w:r>
          </w:p>
        </w:tc>
      </w:tr>
      <w:tr w:rsidR="00297233" w14:paraId="0F3F28FA" w14:textId="77777777">
        <w:tc>
          <w:tcPr>
            <w:tcW w:w="2835" w:type="dxa"/>
            <w:shd w:val="clear" w:color="auto" w:fill="F0F4FA"/>
          </w:tcPr>
          <w:p w14:paraId="377E7F00" w14:textId="77777777" w:rsidR="00297233" w:rsidRDefault="00000000">
            <w:pPr>
              <w:spacing w:before="80" w:after="80"/>
            </w:pPr>
            <w:r>
              <w:rPr>
                <w:b/>
              </w:rPr>
              <w:t>Mot de passe provisoire</w:t>
            </w:r>
          </w:p>
        </w:tc>
        <w:tc>
          <w:tcPr>
            <w:tcW w:w="6803" w:type="dxa"/>
          </w:tcPr>
          <w:p w14:paraId="0ADB0443" w14:textId="77777777" w:rsidR="00297233" w:rsidRDefault="00000000">
            <w:pPr>
              <w:spacing w:before="80" w:after="80"/>
            </w:pPr>
            <w:r>
              <w:rPr>
                <w:rFonts w:ascii="Courier New" w:hAnsi="Courier New"/>
                <w:b/>
                <w:color w:val="D40883"/>
                <w:sz w:val="24"/>
              </w:rPr>
              <w:t>«Mot_de_passe_provisoire»</w:t>
            </w:r>
          </w:p>
        </w:tc>
      </w:tr>
    </w:tbl>
    <w:p w14:paraId="0513BFDD" w14:textId="77777777" w:rsidR="00297233" w:rsidRDefault="00297233"/>
    <w:p w14:paraId="61B427DF" w14:textId="77777777" w:rsidR="00297233" w:rsidRDefault="00000000">
      <w:r>
        <w:rPr>
          <w:b/>
          <w:color w:val="D40883"/>
        </w:rPr>
        <w:t xml:space="preserve">Important : </w:t>
      </w:r>
      <w:r>
        <w:t>Lors de votre première connexion, vous serez invité(e) à choisir un nouveau mot de passe personnel (8 caractères minimum, avec au moins 1 majuscule, 1 minuscule et 1 chiffre).</w:t>
      </w:r>
    </w:p>
    <w:p w14:paraId="576A84C1" w14:textId="77777777" w:rsidR="00297233" w:rsidRDefault="00297233"/>
    <w:p w14:paraId="2C73CBC9" w14:textId="77777777" w:rsidR="00297233" w:rsidRDefault="00000000">
      <w:r>
        <w:t>Pour toute question technique, n'hésitez pas à contacter l'Équipe Technologie.</w:t>
      </w:r>
    </w:p>
    <w:p w14:paraId="715DB888" w14:textId="77777777" w:rsidR="00297233" w:rsidRDefault="00297233"/>
    <w:p w14:paraId="337D236E" w14:textId="77777777" w:rsidR="00297233" w:rsidRDefault="00000000">
      <w:r>
        <w:t>Cordialement,</w:t>
      </w:r>
    </w:p>
    <w:p w14:paraId="3CAB6498" w14:textId="77777777" w:rsidR="00297233" w:rsidRDefault="00000000">
      <w:r>
        <w:rPr>
          <w:color w:val="666666"/>
        </w:rPr>
        <w:t>Lycée Français de Tananarive</w:t>
      </w:r>
    </w:p>
    <w:sectPr w:rsidR="0029723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715417">
    <w:abstractNumId w:val="8"/>
  </w:num>
  <w:num w:numId="2" w16cid:durableId="1415783715">
    <w:abstractNumId w:val="6"/>
  </w:num>
  <w:num w:numId="3" w16cid:durableId="760639232">
    <w:abstractNumId w:val="5"/>
  </w:num>
  <w:num w:numId="4" w16cid:durableId="1042637055">
    <w:abstractNumId w:val="4"/>
  </w:num>
  <w:num w:numId="5" w16cid:durableId="250893016">
    <w:abstractNumId w:val="7"/>
  </w:num>
  <w:num w:numId="6" w16cid:durableId="124005818">
    <w:abstractNumId w:val="3"/>
  </w:num>
  <w:num w:numId="7" w16cid:durableId="129443998">
    <w:abstractNumId w:val="2"/>
  </w:num>
  <w:num w:numId="8" w16cid:durableId="1713991896">
    <w:abstractNumId w:val="1"/>
  </w:num>
  <w:num w:numId="9" w16cid:durableId="13750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954"/>
    <w:rsid w:val="0029639D"/>
    <w:rsid w:val="00297233"/>
    <w:rsid w:val="00326F90"/>
    <w:rsid w:val="00AA1D8D"/>
    <w:rsid w:val="00AF3F4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507DAB"/>
  <w14:defaultImageDpi w14:val="300"/>
  <w15:docId w15:val="{DB02D4FC-9701-034F-B31F-6C1938AF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653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William RAFALIARISON</cp:lastModifiedBy>
  <cp:revision>2</cp:revision>
  <dcterms:created xsi:type="dcterms:W3CDTF">2013-12-23T23:15:00Z</dcterms:created>
  <dcterms:modified xsi:type="dcterms:W3CDTF">2026-03-31T13:48:00Z</dcterms:modified>
  <cp:category/>
</cp:coreProperties>
</file>